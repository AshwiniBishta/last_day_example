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ASHWINI BISHTA</w:t>
      </w:r>
    </w:p>
    <w:p>
      <w:pPr>
        <w:jc w:val="center"/>
      </w:pPr>
      <w:r>
        <w:t>Software Engineer | Pune, Maharashtra | +91 XXXXX XXXXX | your.email@email.com | LinkedIn</w:t>
      </w:r>
    </w:p>
    <w:p>
      <w:r>
        <w:rPr>
          <w:b/>
          <w:sz w:val="24"/>
        </w:rPr>
        <w:t>PROFESSIONAL SUMMARY</w:t>
      </w:r>
    </w:p>
    <w:p>
      <w:r>
        <w:t>Software Engineer at Capgemini with hands-on experience in Java, Spring Boot, Apache Kafka, REST APIs, enterprise integration, and application modernization. Currently contributing to the Maximo Modernization project, building backend services, integration workflows, and event-driven solutions.</w:t>
      </w:r>
    </w:p>
    <w:p>
      <w:r>
        <w:rPr>
          <w:b/>
          <w:sz w:val="24"/>
        </w:rPr>
        <w:t>TECHNICAL SKILLS</w:t>
      </w:r>
    </w:p>
    <w:p>
      <w:r>
        <w:t>Java, SQL, Spring Boot, Spring MVC, REST APIs, Microservices, Apache Kafka, Oracle SQL, Maven, Git, Postman, Swagger, JSON, OOP, SDLC, Distributed Systems</w:t>
      </w:r>
    </w:p>
    <w:p>
      <w:r>
        <w:rPr>
          <w:b/>
          <w:sz w:val="24"/>
        </w:rPr>
        <w:t>PROFESSIONAL EXPERIENCE</w:t>
      </w:r>
    </w:p>
    <w:p>
      <w:r>
        <w:t>Capgemini | Software Engineer | Dec 2025 - Present</w:t>
        <w:br/>
        <w:t>• Contributing to Maximo Modernization initiatives for enterprise application modernization.</w:t>
        <w:br/>
        <w:t>• Developed and enhanced 5+ REST API endpoints for system integrations.</w:t>
        <w:br/>
        <w:t>• Implemented Kafka producer-consumer workflows enabling reliable asynchronous processing.</w:t>
        <w:br/>
        <w:t>• Built reusable DTOs and service-layer components to improve maintainability.</w:t>
        <w:br/>
        <w:t>• Supported testing, debugging, and issue resolution across multiple integration flows.</w:t>
      </w:r>
    </w:p>
    <w:p>
      <w:r>
        <w:rPr>
          <w:b/>
          <w:sz w:val="24"/>
        </w:rPr>
        <w:t>PROJECTS</w:t>
      </w:r>
    </w:p>
    <w:p>
      <w:r>
        <w:t>Maximo Modernization</w:t>
        <w:br/>
        <w:t>• Developed Kafka-based request-response workflows for enterprise integrations.</w:t>
        <w:br/>
        <w:t>• Implemented REST API integrations and JSON payload transformation logic.</w:t>
        <w:br/>
        <w:t>• Supported end-to-end testing and troubleshooting of integration flows.</w:t>
        <w:br/>
        <w:br/>
        <w:t>Hospital Management System</w:t>
        <w:br/>
        <w:t>• Developed a Java-based application to manage patient records, appointments, and billing operations.</w:t>
        <w:br/>
        <w:t>• Implemented CRUD operations and database integration for 1000+ patient records.</w:t>
        <w:br/>
        <w:t>• Applied OOP principles, exception handling, and modular design for maintainable code.</w:t>
      </w:r>
    </w:p>
    <w:p>
      <w:r>
        <w:rPr>
          <w:b/>
          <w:sz w:val="24"/>
        </w:rPr>
        <w:t>EDUCATION</w:t>
      </w:r>
    </w:p>
    <w:p>
      <w:r>
        <w:t>Bachelor of Technology (B.Tech) - Computer Science Engineering | 2025 Graduate</w:t>
      </w:r>
    </w:p>
    <w:p>
      <w:r>
        <w:rPr>
          <w:b/>
          <w:sz w:val="24"/>
        </w:rPr>
        <w:t>ATS KEYWORDS</w:t>
      </w:r>
    </w:p>
    <w:p>
      <w:r>
        <w:t>Java, Spring Boot, Kafka, REST API, Microservices, Backend Development, System Integration, Event-Driven Architecture, Oracle SQL, Maven, Git, SDLC</w:t>
      </w:r>
    </w:p>
    <w:sectPr w:rsidR="00FC693F" w:rsidRPr="0006063C" w:rsidSect="00034616">
      <w:pgSz w:w="12240" w:h="15840"/>
      <w:pgMar w:top="500" w:right="1800" w:bottom="5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Bishta, Ashwini</dc:creator>
  <keywords/>
  <dc:description>generated by python-docx</dc:description>
  <lastModifiedBy>Bishta, Ashwini</lastModifiedBy>
  <revision>1</revision>
  <dcterms:created xsi:type="dcterms:W3CDTF">2026-10-11T12:18:46.5707648Z</dcterms:created>
  <dcterms:modified xsi:type="dcterms:W3CDTF">2026-10-11T12:18:46.5707648Z</dcterms:modified>
  <category/>
</coreProperties>
</file>